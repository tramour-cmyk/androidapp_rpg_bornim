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rPr>
          <w:trHeight w:val="2608"/>
        </w:trPr>
        <w:tc>
          <w:tcPr>
            <w:tcW w:type="dxa" w:w="5386"/>
          </w:tcPr>
          <w:p>
            <w:pPr>
              <w:pBdr>
                <w:bottom w:val="single" w:sz="2" w:space="4" w:color="b9bcc3"/>
              </w:pBdr>
              <w:spacing w:after="113"/>
            </w:pPr>
            <w:r>
              <w:rPr>
                <w:b w:val="0"/>
                <w:color w:val="6B6F78"/>
                <w:sz w:val="14"/>
              </w:rPr>
              <w:t>BornWire TCS · «Straße Hausnummer» · «PLZ» Potsdam</w:t>
            </w:r>
          </w:p>
          <w:p>
            <w:pPr>
              <w:spacing w:after="0" w:before="0"/>
            </w:pPr>
            <w:r>
              <w:rPr>
                <w:b w:val="0"/>
              </w:rPr>
              <w:t>«Firma / Name»</w:t>
            </w:r>
            <w:r>
              <w:br/>
            </w:r>
            <w:r>
              <w:rPr>
                <w:b w:val="0"/>
              </w:rPr>
              <w:t>«Ansprechpartner»</w:t>
            </w:r>
            <w:r>
              <w:br/>
            </w:r>
            <w:r>
              <w:rPr>
                <w:b w:val="0"/>
              </w:rPr>
              <w:t>«Straße Hausnummer»</w:t>
            </w:r>
            <w:r>
              <w:br/>
            </w:r>
            <w:r>
              <w:rPr>
                <w:b w:val="0"/>
              </w:rPr>
              <w:t>«PLZ Ort»</w:t>
            </w:r>
          </w:p>
        </w:tc>
        <w:tc>
          <w:tcPr>
            <w:tcW w:type="dxa" w:w="3969"/>
          </w:tcPr>
          <w:p>
            <w:pPr>
              <w:spacing w:before="283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757"/>
              <w:gridCol w:w="2097"/>
            </w:tblGrid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Ihr Zeichen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«…»</w:t>
                  </w:r>
                </w:p>
              </w:tc>
            </w:tr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Unser Zeichen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«…»</w:t>
                  </w:r>
                </w:p>
              </w:tc>
            </w:tr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Datum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«TT.MM.JJJJ»</w:t>
                  </w:r>
                </w:p>
              </w:tc>
            </w:tr>
          </w:tbl>
          <w:p/>
        </w:tc>
      </w:tr>
    </w:tbl>
    <w:p>
      <w:pPr>
        <w:spacing w:after="454" w:before="0"/>
      </w:pPr>
      <w:r>
        <w:rPr>
          <w:b w:val="0"/>
        </w:rPr>
      </w:r>
    </w:p>
    <w:p>
      <w:pPr>
        <w:spacing w:after="340" w:before="0"/>
      </w:pPr>
      <w:r>
        <w:rPr>
          <w:b/>
          <w:sz w:val="22"/>
        </w:rPr>
        <w:t>«Betreff»</w:t>
      </w:r>
    </w:p>
    <w:p>
      <w:pPr>
        <w:spacing w:after="198" w:before="0"/>
      </w:pPr>
      <w:r>
        <w:rPr>
          <w:b w:val="0"/>
        </w:rPr>
        <w:t>«Text»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551" w:right="1134" w:bottom="1814" w:left="1417" w:header="79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339"/>
      <w:gridCol w:w="2339"/>
      <w:gridCol w:w="2339"/>
      <w:gridCol w:w="2339"/>
    </w:tblGrid>
    <w:tr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BornWire TCS</w:t>
          </w:r>
          <w:r>
            <w:br/>
          </w:r>
          <w:r>
            <w:rPr>
              <w:b w:val="0"/>
              <w:color w:val="4A4F5A"/>
              <w:sz w:val="14"/>
            </w:rPr>
            <w:t>Inh. «Vorname Nachname»</w:t>
          </w:r>
          <w:r>
            <w:br/>
          </w:r>
          <w:r>
            <w:rPr>
              <w:b w:val="0"/>
              <w:color w:val="4A4F5A"/>
              <w:sz w:val="14"/>
            </w:rPr>
            <w:t>«Straße Hausnummer»</w:t>
          </w:r>
          <w:r>
            <w:br/>
          </w:r>
          <w:r>
            <w:rPr>
              <w:b w:val="0"/>
              <w:color w:val="4A4F5A"/>
              <w:sz w:val="14"/>
            </w:rPr>
            <w:t>«PLZ» Potsdam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Kontakt</w:t>
          </w:r>
          <w:r>
            <w:br/>
          </w:r>
          <w:r>
            <w:rPr>
              <w:b w:val="0"/>
              <w:color w:val="4A4F5A"/>
              <w:sz w:val="14"/>
            </w:rPr>
            <w:t>«Telefon»</w:t>
          </w:r>
          <w:r>
            <w:br/>
          </w:r>
          <w:r>
            <w:rPr>
              <w:b w:val="0"/>
              <w:color w:val="4A4F5A"/>
              <w:sz w:val="14"/>
            </w:rPr>
            <w:t>«E-Mail»</w:t>
          </w:r>
          <w:r>
            <w:br/>
          </w:r>
          <w:r>
            <w:rPr>
              <w:b w:val="0"/>
              <w:color w:val="4A4F5A"/>
              <w:sz w:val="14"/>
            </w:rPr>
            <w:t>«Webseite»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Bankverbindung</w:t>
          </w:r>
          <w:r>
            <w:br/>
          </w:r>
          <w:r>
            <w:rPr>
              <w:b w:val="0"/>
              <w:color w:val="4A4F5A"/>
              <w:sz w:val="14"/>
            </w:rPr>
            <w:t>«Bank»</w:t>
          </w:r>
          <w:r>
            <w:br/>
          </w:r>
          <w:r>
            <w:rPr>
              <w:b w:val="0"/>
              <w:color w:val="4A4F5A"/>
              <w:sz w:val="14"/>
            </w:rPr>
            <w:t>IBAN «DE.. …»</w:t>
          </w:r>
          <w:r>
            <w:br/>
          </w:r>
          <w:r>
            <w:rPr>
              <w:b w:val="0"/>
              <w:color w:val="4A4F5A"/>
              <w:sz w:val="14"/>
            </w:rPr>
            <w:t>BIC «…»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Steuer</w:t>
          </w:r>
          <w:r>
            <w:br/>
          </w:r>
          <w:r>
            <w:rPr>
              <w:b w:val="0"/>
              <w:color w:val="4A4F5A"/>
              <w:sz w:val="14"/>
            </w:rPr>
            <w:t>Steuernummer «…»</w:t>
          </w:r>
          <w:r>
            <w:br/>
          </w:r>
          <w:r>
            <w:rPr>
              <w:b w:val="0"/>
              <w:color w:val="4A4F5A"/>
              <w:sz w:val="14"/>
            </w:rPr>
            <w:t>Kleinunternehmer</w:t>
          </w:r>
          <w:r>
            <w:br/>
          </w:r>
          <w:r>
            <w:rPr>
              <w:b w:val="0"/>
              <w:color w:val="4A4F5A"/>
              <w:sz w:val="14"/>
            </w:rPr>
            <w:t>nach § 19 UStG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f0b429"/>
      </w:pBdr>
    </w:pPr>
    <w:r>
      <w:drawing>
        <wp:inline xmlns:a="http://schemas.openxmlformats.org/drawingml/2006/main" xmlns:pic="http://schemas.openxmlformats.org/drawingml/2006/picture">
          <wp:extent cx="2395564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quer-papier-24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5564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color w:val="161A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briefbogen</dc:title>
  <dc:subject/>
  <dc:creator>BornWire TCS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